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MeridianBank SQL Analytics Project</w:t>
      </w:r>
    </w:p>
    <w:p>
      <w:pPr>
        <w:pStyle w:val="Heading1"/>
      </w:pPr>
      <w:r>
        <w:t>Project Overview</w:t>
      </w:r>
    </w:p>
    <w:p>
      <w:r>
        <w:rPr>
          <w:b/>
        </w:rPr>
        <w:t xml:space="preserve">Purpose: </w:t>
      </w:r>
      <w:r>
        <w:t>This project uses a simulated retail banking database to answer business questions about customer relationships, account balances, cash flow, branch performance, merchant/card spending, risk signals, and data quality checks.</w:t>
      </w:r>
    </w:p>
    <w:p>
      <w:r>
        <w:rPr>
          <w:b/>
        </w:rPr>
        <w:t xml:space="preserve">Database: </w:t>
      </w:r>
      <w:r>
        <w:t>MeridianBank, a six-table SQLite model with branches, merchants, customers, accounts, account holders, and transactions.</w:t>
      </w:r>
    </w:p>
    <w:p>
      <w:r>
        <w:rPr>
          <w:b/>
        </w:rPr>
        <w:t xml:space="preserve">Analyst framing: </w:t>
      </w:r>
      <w:r>
        <w:t>Queries are organized by business use case, with comments added to explain what each query produces and why it matters.</w:t>
      </w:r>
    </w:p>
    <w:p>
      <w:r>
        <w:rPr>
          <w:rFonts w:ascii="Aptos" w:hAnsi="Aptos"/>
          <w:b/>
          <w:sz w:val="18"/>
        </w:rPr>
        <w:t xml:space="preserve">Portfolio note: </w:t>
      </w:r>
      <w:r>
        <w:rPr>
          <w:rFonts w:ascii="Aptos" w:hAnsi="Aptos"/>
          <w:sz w:val="18"/>
        </w:rPr>
        <w:t>Because the database is simulated, the insights are illustrative examples of how the SQL outputs would be interpreted in a real analyst workflow.</w:t>
      </w:r>
    </w:p>
    <w:p>
      <w:pPr>
        <w:pStyle w:val="Heading1"/>
      </w:pPr>
      <w:r>
        <w:t>Skills Demonstrated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Skill Area</w:t>
            </w:r>
          </w:p>
        </w:tc>
        <w:tc>
          <w:tcPr>
            <w:tcW w:type="dxa" w:w="6624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Examples in Project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SQL fundamentals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SELECT, WHERE, ORDER BY, aliases, calculated fields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Relational modeling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Primary keys, foreign keys, many-to-many relationships, normalized tables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Aggregation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COUNT, SUM, AVG, GROUP BY, HAVING-style summaries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Conditional logic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CASE statements and conditional aggregation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Joins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INNER JOIN, LEFT JOIN, multi-table joins across customers/accounts/transactions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 functions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RANK, NTILE, LAG, running/cumulative analysis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Business analysis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Branch performance, customer value, merchant spend, risk flags, data quality checks</w:t>
            </w:r>
          </w:p>
        </w:tc>
      </w:tr>
    </w:tbl>
    <w:p>
      <w:pPr>
        <w:pStyle w:val="Heading1"/>
      </w:pPr>
      <w:r>
        <w:t>Data Model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488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Business Meaning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branches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Bank locations where customers and accounts are assigned.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merchants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Businesses where card transactions occur.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customers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Customer profiles and home branch assignments.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accounts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Bank accounts, account types, balances, statuses, and branch assignment.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account_holders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Junction table connecting customers to accounts, enabling joint accounts.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transactions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Ledger of account activity, including salaries, deposits, withdrawals, transfers, card payments, fees, and interest.</w:t>
            </w:r>
          </w:p>
        </w:tc>
      </w:tr>
    </w:tbl>
    <w:p>
      <w:pPr>
        <w:pStyle w:val="Heading1"/>
      </w:pPr>
      <w:r>
        <w:t>Customer &amp; Account Overview</w:t>
      </w:r>
    </w:p>
    <w:p>
      <w:pPr>
        <w:pStyle w:val="Heading3"/>
      </w:pPr>
      <w:r>
        <w:t>Query 1 - Account Holder Directory</w:t>
      </w:r>
    </w:p>
    <w:p>
      <w:pPr>
        <w:spacing w:after="40"/>
      </w:pPr>
      <w:r>
        <w:rPr>
          <w:b/>
        </w:rPr>
        <w:t xml:space="preserve">Business purpose: </w:t>
      </w:r>
      <w:r>
        <w:t>Show each account, the account type, the customer attached to it, and whether the customer is a primary or joint holder.</w:t>
      </w:r>
    </w:p>
    <w:p>
      <w:pPr>
        <w:spacing w:after="120"/>
      </w:pPr>
      <w:r>
        <w:rPr>
          <w:b/>
        </w:rPr>
        <w:t xml:space="preserve">SQL skills demonstrated: </w:t>
      </w:r>
      <w:r>
        <w:t>JOINs, many-to-many relationship mapping, aliases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Shows every account holder relationship, including account type and holder role.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AH.account_id,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A.account_type,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AH.customer_id,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AH.role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AH.customer_id =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AH.account_id = A.account_id;</w:t>
      </w:r>
    </w:p>
    <w:p/>
    <w:p>
      <w:pPr>
        <w:pStyle w:val="Heading3"/>
      </w:pPr>
      <w:r>
        <w:t>Query 2 - Total Balance by Branch</w:t>
      </w:r>
    </w:p>
    <w:p>
      <w:pPr>
        <w:spacing w:after="40"/>
      </w:pPr>
      <w:r>
        <w:rPr>
          <w:b/>
        </w:rPr>
        <w:t xml:space="preserve">Business purpose: </w:t>
      </w:r>
      <w:r>
        <w:t>Summarize the total balance held at each branch.</w:t>
      </w:r>
    </w:p>
    <w:p>
      <w:pPr>
        <w:spacing w:after="120"/>
      </w:pPr>
      <w:r>
        <w:rPr>
          <w:b/>
        </w:rPr>
        <w:t xml:space="preserve">SQL skills demonstrated: </w:t>
      </w:r>
      <w:r>
        <w:t>JOINs, SUM, GROUP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Shows total account balance held at each branch.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SUM(A.current_balance) AS total_balance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branches AS 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B.branch_id = A.branch_id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B.branch_id;</w:t>
      </w:r>
    </w:p>
    <w:p/>
    <w:p>
      <w:pPr>
        <w:pStyle w:val="Heading3"/>
      </w:pPr>
      <w:r>
        <w:t>Query 3 - Test Branch Insert and Branch Review</w:t>
      </w:r>
    </w:p>
    <w:p>
      <w:pPr>
        <w:spacing w:after="40"/>
      </w:pPr>
      <w:r>
        <w:rPr>
          <w:b/>
        </w:rPr>
        <w:t xml:space="preserve">Business purpose: </w:t>
      </w:r>
      <w:r>
        <w:t>Add a temporary test branch and review the branch table after insertion.</w:t>
      </w:r>
    </w:p>
    <w:p>
      <w:pPr>
        <w:spacing w:after="120"/>
      </w:pPr>
      <w:r>
        <w:rPr>
          <w:b/>
        </w:rPr>
        <w:t xml:space="preserve">SQL skills demonstrated: </w:t>
      </w:r>
      <w:r>
        <w:t>INSERT, SELECT, DML validation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Inserts a test branch for DML practice, then reviews all branch records.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INSERT INTO branches (branch_id, branch_name, city, country, opened_date)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VALUES (4, 'Test Branch', 'Test City', 'TC', '2010-01-01');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 *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branches;</w:t>
      </w:r>
    </w:p>
    <w:p/>
    <w:p>
      <w:pPr>
        <w:pStyle w:val="Heading3"/>
      </w:pPr>
      <w:r>
        <w:t>Query 4 - Account Cash Flow Summary</w:t>
      </w:r>
    </w:p>
    <w:p>
      <w:pPr>
        <w:spacing w:after="40"/>
      </w:pPr>
      <w:r>
        <w:rPr>
          <w:b/>
        </w:rPr>
        <w:t xml:space="preserve">Business purpose: </w:t>
      </w:r>
      <w:r>
        <w:t>For every account, calculate total transactions, money in, money out, and net movement.</w:t>
      </w:r>
    </w:p>
    <w:p>
      <w:pPr>
        <w:spacing w:after="120"/>
      </w:pPr>
      <w:r>
        <w:rPr>
          <w:b/>
        </w:rPr>
        <w:t xml:space="preserve">SQL skills demonstrated: </w:t>
      </w:r>
      <w:r>
        <w:t>Conditional aggregation, CASE, SUM, COUNT, GROUP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Summarizes transaction activity for every account.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money_in captures positive transactions; money_out captures negative transactions.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A.account_id,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A.account_type,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COUNT(T.transaction_id) AS transaction_count,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SUM(CASE WHEN T.amount &gt; 0 THEN T.amount ELSE 0 END) AS money_in,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SUM(CASE WHEN T.amount &lt; 0 THEN T.amount ELSE 0 END) AS money_out,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SUM(T.amount) AS net_change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A.account_id, A.account_type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net_change DESC;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Account 6 produced the highest net change in the sample data at 9150.00, driven by recurring salary inflows despite large transfer and withdrawal activity.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The credit account shows a negative net change of -150.00, making it useful for demonstrating balance-risk monitoring.</w:t>
      </w:r>
    </w:p>
    <w:p/>
    <w:p>
      <w:pPr>
        <w:pStyle w:val="Heading3"/>
      </w:pPr>
      <w:r>
        <w:t>Query 5 - Customer Account Overview</w:t>
      </w:r>
    </w:p>
    <w:p>
      <w:pPr>
        <w:spacing w:after="40"/>
      </w:pPr>
      <w:r>
        <w:rPr>
          <w:b/>
        </w:rPr>
        <w:t xml:space="preserve">Business purpose: </w:t>
      </w:r>
      <w:r>
        <w:t>Show how many accounts each customer holds, their total balance, and whether they hold a joint account.</w:t>
      </w:r>
    </w:p>
    <w:p>
      <w:pPr>
        <w:spacing w:after="120"/>
      </w:pPr>
      <w:r>
        <w:rPr>
          <w:b/>
        </w:rPr>
        <w:t xml:space="preserve">SQL skills demonstrated: </w:t>
      </w:r>
      <w:r>
        <w:t>JOINs, COUNT, SUM, MAX, CASE, GROUP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Shows a customer-level account summary, including a joint account flag.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COUNT(AH.account_id) AS total_accounts,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ROUND(SUM(A.current_balance), 2) AS total_balance,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MAX(CASE WHEN AH.role = 'joint' THEN 1 ELSE 0 END) AS has_joint_account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AH.account_id = A.account_id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C.customer_id, C.first_name, C.last_name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total_balance DESC;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Marco Rossi and Sofia Almeida show the highest total balances because they are attached to joint savings activity in addition to their other accounts.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This view highlights why many-to-many account relationships matter: customer-level balances can change depending on how joint accounts are treated.</w:t>
      </w:r>
    </w:p>
    <w:p/>
    <w:p>
      <w:pPr>
        <w:pStyle w:val="Heading3"/>
      </w:pPr>
      <w:r>
        <w:t>Query 6 - Customer Account Detail Rows</w:t>
      </w:r>
    </w:p>
    <w:p>
      <w:pPr>
        <w:spacing w:after="40"/>
      </w:pPr>
      <w:r>
        <w:rPr>
          <w:b/>
        </w:rPr>
        <w:t xml:space="preserve">Business purpose: </w:t>
      </w:r>
      <w:r>
        <w:t>Display each customer-account row without aggregating, useful for validating the customer overview query.</w:t>
      </w:r>
    </w:p>
    <w:p>
      <w:pPr>
        <w:spacing w:after="120"/>
      </w:pPr>
      <w:r>
        <w:rPr>
          <w:b/>
        </w:rPr>
        <w:t xml:space="preserve">SQL skills demonstrated: </w:t>
      </w:r>
      <w:r>
        <w:t>JOINs, row-level validation, ORDER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Shows the row-level detail behind each customer's account holdings.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AH.account_id,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A.current_balance,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 WHEN AH.role = 'joint' THEN 1 ELSE 0 END AS is_joint_account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AH.account_id = A.account_id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C.customer_id, AH.account_id;</w:t>
      </w:r>
    </w:p>
    <w:p/>
    <w:p>
      <w:pPr>
        <w:pStyle w:val="Heading1"/>
      </w:pPr>
      <w:r>
        <w:t>Branch Performance &amp; Cash Flow</w:t>
      </w:r>
    </w:p>
    <w:p>
      <w:pPr>
        <w:pStyle w:val="Heading3"/>
      </w:pPr>
      <w:r>
        <w:t>Query 7 - Branch Cash Flow Overview</w:t>
      </w:r>
    </w:p>
    <w:p>
      <w:pPr>
        <w:spacing w:after="40"/>
      </w:pPr>
      <w:r>
        <w:rPr>
          <w:b/>
        </w:rPr>
        <w:t xml:space="preserve">Business purpose: </w:t>
      </w:r>
      <w:r>
        <w:t>Show cash flow by branch, including card payment outflows, money in, money out, and net cash flow.</w:t>
      </w:r>
    </w:p>
    <w:p>
      <w:pPr>
        <w:spacing w:after="120"/>
      </w:pPr>
      <w:r>
        <w:rPr>
          <w:b/>
        </w:rPr>
        <w:t xml:space="preserve">SQL skills demonstrated: </w:t>
      </w:r>
      <w:r>
        <w:t>Conditional aggregation, joins, SUM, GROUP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Shows branch-level cash flow and separates card spend from overall inflows/outflows.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SUM(CASE WHEN T.txn_type = 'card_payment' AND T.amount &lt; 0 THEN T.amount ELSE 0 END) AS card_payment_out,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SUM(CASE WHEN T.amount &gt; 0 THEN T.amount ELSE 0 END) AS money_in,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SUM(CASE WHEN T.amount &lt; 0 THEN T.amount ELSE 0 END) AS money_out,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SUM(T.amount) AS cash_flow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branches AS 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B.branch_id = A.branch_id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B.branch_id, B.branch_name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cash_flow DESC;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Kirchberg Branch has the highest overall cash flow in the sample data, with total account balances/net flow of 28198.85.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Separating card payment outflows from total inflows/outflows makes the branch summary more useful than a single net number.</w:t>
      </w:r>
    </w:p>
    <w:p/>
    <w:p>
      <w:pPr>
        <w:pStyle w:val="Heading3"/>
      </w:pPr>
      <w:r>
        <w:t>Query 8 - Month-over-Month Branch Credits</w:t>
      </w:r>
    </w:p>
    <w:p>
      <w:pPr>
        <w:spacing w:after="40"/>
      </w:pPr>
      <w:r>
        <w:rPr>
          <w:b/>
        </w:rPr>
        <w:t xml:space="preserve">Business purpose: </w:t>
      </w:r>
      <w:r>
        <w:t>Analyze whether branch inflows are increasing or decreasing month over month.</w:t>
      </w:r>
    </w:p>
    <w:p>
      <w:pPr>
        <w:spacing w:after="120"/>
      </w:pPr>
      <w:r>
        <w:rPr>
          <w:b/>
        </w:rPr>
        <w:t xml:space="preserve">SQL skills demonstrated: </w:t>
      </w:r>
      <w:r>
        <w:t>Window functions, LAG, date extraction, conditional aggregation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Calculates monthly money in by branch and compares it to the previous month.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STRFTIME('%m', T.txn_date) AS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SUM(CASE WHEN T.amount &gt; 0 THEN T.amount ELSE 0 END) AS money_in,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LAG(SUM(CASE WHEN T.amount &gt; 0 THEN T.amount ELSE 0 END), 1)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OVER (PARTITION BY B.branch_id ORDER BY STRFTIME('%m', T.txn_date)) AS prior_month_money_in,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ROUND(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SUM(CASE WHEN T.amount &gt; 0 THEN T.amount ELSE 0 END)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- LAG(SUM(CASE WHEN T.amount &gt; 0 THEN T.amount ELSE 0 END), 1)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OVER (PARTITION BY B.branch_id ORDER BY STRFTIME('%m', T.txn_date)),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2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) AS month_over_month_change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branches AS 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B.branch_id = A.branch_id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B.branch_id, B.branch_name, STRFTIME('%m', T.txn_date)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B.branch_id, month;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Kirchberg increased from January to February by 1005.00, then declined by 493.70 in March.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Esch Branch shows the sharpest slowdown, falling from 5000.00 in January inflows to 408.50 by March.</w:t>
      </w:r>
    </w:p>
    <w:p/>
    <w:p>
      <w:pPr>
        <w:pStyle w:val="Heading1"/>
      </w:pPr>
      <w:r>
        <w:t>Ranking, Segmentation &amp; Window Functions</w:t>
      </w:r>
    </w:p>
    <w:p>
      <w:pPr>
        <w:pStyle w:val="Heading3"/>
      </w:pPr>
      <w:r>
        <w:t>Query 9 - Customers Ranked Within Each Branch</w:t>
      </w:r>
    </w:p>
    <w:p>
      <w:pPr>
        <w:spacing w:after="40"/>
      </w:pPr>
      <w:r>
        <w:rPr>
          <w:b/>
        </w:rPr>
        <w:t xml:space="preserve">Business purpose: </w:t>
      </w:r>
      <w:r>
        <w:t>Rank customers within each branch based on account balance.</w:t>
      </w:r>
    </w:p>
    <w:p>
      <w:pPr>
        <w:spacing w:after="120"/>
      </w:pPr>
      <w:r>
        <w:rPr>
          <w:b/>
        </w:rPr>
        <w:t xml:space="preserve">SQL skills demonstrated: </w:t>
      </w:r>
      <w:r>
        <w:t>RANK, PARTITION BY, joins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Ranks customers within each branch by account balance.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A.current_balance,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RANK() OVER (PARTITION BY B.branch_id ORDER BY A.current_balance DESC) AS branch_balance_rank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AH.account_id = A.account_id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branches AS 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A.branch_id = B.branch_id;</w:t>
      </w:r>
    </w:p>
    <w:p/>
    <w:p>
      <w:pPr>
        <w:pStyle w:val="Heading3"/>
      </w:pPr>
      <w:r>
        <w:t>Query 10 - Customer Activity Quartiles</w:t>
      </w:r>
    </w:p>
    <w:p>
      <w:pPr>
        <w:spacing w:after="40"/>
      </w:pPr>
      <w:r>
        <w:rPr>
          <w:b/>
        </w:rPr>
        <w:t xml:space="preserve">Business purpose: </w:t>
      </w:r>
      <w:r>
        <w:t>Split customers into four groups based on total transaction volume.</w:t>
      </w:r>
    </w:p>
    <w:p>
      <w:pPr>
        <w:spacing w:after="120"/>
      </w:pPr>
      <w:r>
        <w:rPr>
          <w:b/>
        </w:rPr>
        <w:t xml:space="preserve">SQL skills demonstrated: </w:t>
      </w:r>
      <w:r>
        <w:t>CTEs, ABS, SUM, NTILE, window functions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Calculates total transaction volume per customer and divides customers into four activity quartiles.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TransactionVolumes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SUM(ABS(T.amount)) AS total_transaction_volume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AH.account_id = A.account_id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C.customer_id, C.first_name, C.last_name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total_transaction_volume,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NTILE(4) OVER (ORDER BY total_transaction_volume DESC) AS activity_quartile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TransactionVolumes;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Marco Rossi and Sofia Almeida fall into the highest activity quartile based on total absolute transaction volume.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Using absolute transaction amounts captures overall activity better than net flow because both deposits and withdrawals count toward customer engagement.</w:t>
      </w:r>
    </w:p>
    <w:p/>
    <w:p>
      <w:pPr>
        <w:pStyle w:val="Heading1"/>
      </w:pPr>
      <w:r>
        <w:t>Merchant &amp; Card Spending Analysis</w:t>
      </w:r>
    </w:p>
    <w:p>
      <w:pPr>
        <w:pStyle w:val="Heading3"/>
      </w:pPr>
      <w:r>
        <w:t>Query 11 - Each Customer's Top Spending Category</w:t>
      </w:r>
    </w:p>
    <w:p>
      <w:pPr>
        <w:spacing w:after="40"/>
      </w:pPr>
      <w:r>
        <w:rPr>
          <w:b/>
        </w:rPr>
        <w:t xml:space="preserve">Business purpose: </w:t>
      </w:r>
      <w:r>
        <w:t>Identify each customer's highest card-spending merchant category.</w:t>
      </w:r>
    </w:p>
    <w:p>
      <w:pPr>
        <w:spacing w:after="120"/>
      </w:pPr>
      <w:r>
        <w:rPr>
          <w:b/>
        </w:rPr>
        <w:t xml:space="preserve">SQL skills demonstrated: </w:t>
      </w:r>
      <w:r>
        <w:t>CTEs, joins, RANK, PARTITION BY, card spend analysis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Finds each customer's top card-spending category and amount.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Category_Spending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M.category,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SUM(T.amount) AS amount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merchants AS M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T.merchant_id = M.merchant_id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WHERE T.txn_type = 'card_payment'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C.customer_id, C.first_name, C.last_name, M.category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RankedCategorySpend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category,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amount,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RANK() OVER (PARTITION BY customer_id ORDER BY amount ASC) AS category_rank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Category_Spending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category,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amount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RankedCategorySpend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WHERE category_rank = 1;</w:t>
      </w:r>
    </w:p>
    <w:p/>
    <w:p>
      <w:pPr>
        <w:pStyle w:val="Heading3"/>
      </w:pPr>
      <w:r>
        <w:t>Query 12 - Top Category as Share of Customer Card Spend</w:t>
      </w:r>
    </w:p>
    <w:p>
      <w:pPr>
        <w:spacing w:after="40"/>
      </w:pPr>
      <w:r>
        <w:rPr>
          <w:b/>
        </w:rPr>
        <w:t xml:space="preserve">Business purpose: </w:t>
      </w:r>
      <w:r>
        <w:t>Show each customer's top spending category and what percentage of their total card spend it represents.</w:t>
      </w:r>
    </w:p>
    <w:p>
      <w:pPr>
        <w:spacing w:after="120"/>
      </w:pPr>
      <w:r>
        <w:rPr>
          <w:b/>
        </w:rPr>
        <w:t xml:space="preserve">SQL skills demonstrated: </w:t>
      </w:r>
      <w:r>
        <w:t>Multiple CTEs, percentage calculation, joins, RANK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Calculates each customer's top card-spending category as a share of total card spend.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Total_Spending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SUM(T.amount) AS total_amount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merchants AS M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T.merchant_id = M.merchant_id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WHERE T.txn_type = 'card_payment'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Category_Spending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M.category,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SUM(T.amount) AS amount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merchants AS M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T.merchant_id = M.merchant_id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WHERE T.txn_type = 'card_payment'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C.customer_id, M.category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Top_Category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 *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category,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amount,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RANK() OVER (PARTITION BY customer_id ORDER BY amount ASC) AS rank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FROM Category_Spending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WHERE rank = 1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TC.category,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TC.amount,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TS.total_amount,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(ROUND((CAST(TC.amount AS FLOAT) / CAST(TS.total_amount AS FLOAT) * 100), 2) || '%') AS percentage_of_total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Top_Category AS TC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Total_Spending AS TS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TC.customer_id = TS.customer_id;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Retail dominates the top category for most card-active customers in the sample dataset.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For Clara Muller and Liam OBrien, the top category represents more than three-quarters of total card spend, showing highly concentrated spending behavior.</w:t>
      </w:r>
    </w:p>
    <w:p/>
    <w:p>
      <w:pPr>
        <w:pStyle w:val="Heading1"/>
      </w:pPr>
      <w:r>
        <w:t>Risk, Anomalies &amp; Data Quality</w:t>
      </w:r>
    </w:p>
    <w:p>
      <w:pPr>
        <w:pStyle w:val="Heading3"/>
      </w:pPr>
      <w:r>
        <w:t>Query 13 - Large Outflow Anomaly Flag</w:t>
      </w:r>
    </w:p>
    <w:p>
      <w:pPr>
        <w:spacing w:after="40"/>
      </w:pPr>
      <w:r>
        <w:rPr>
          <w:b/>
        </w:rPr>
        <w:t xml:space="preserve">Business purpose: </w:t>
      </w:r>
      <w:r>
        <w:t>Flag outflows that are at least twice the account's average outflow.</w:t>
      </w:r>
    </w:p>
    <w:p>
      <w:pPr>
        <w:spacing w:after="120"/>
      </w:pPr>
      <w:r>
        <w:rPr>
          <w:b/>
        </w:rPr>
        <w:t xml:space="preserve">SQL skills demonstrated: </w:t>
      </w:r>
      <w:r>
        <w:t>CTEs, AVG, CASE, anomaly detection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Flags transactions where an account outflow is at least 2x that account's average outflow.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Outflow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txn_date,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amount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WHERE amount &lt; 0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AverageOutflow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ROUND(AVG(-amount), 2) AS average_outflow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Outflow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AO.account_id,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O.txn_date,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O.amount,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AO.average_outflow,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ROUND((-O.amount) / AO.average_outflow, 2) AS times_average,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 WHEN -O.amount &gt;= AO.average_outflow * 2 THEN 'High' ELSE '' END AS flag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AverageOutflow AS AO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Outflow AS O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AO.account_id = O.account_id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WHERE -O.amount &gt;= AO.average_outflow * 2;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The query flags transactions that are unusual relative to each account, not just large in absolute terms.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Account 1 has the highest relative anomaly: a 500.00 transfer equal to 3.28x its average outflow.</w:t>
      </w:r>
    </w:p>
    <w:p/>
    <w:p>
      <w:pPr>
        <w:pStyle w:val="Heading3"/>
      </w:pPr>
      <w:r>
        <w:t>Query 14 - One-Day High Net Inflow Count</w:t>
      </w:r>
    </w:p>
    <w:p>
      <w:pPr>
        <w:spacing w:after="40"/>
      </w:pPr>
      <w:r>
        <w:rPr>
          <w:b/>
        </w:rPr>
        <w:t xml:space="preserve">Business purpose: </w:t>
      </w:r>
      <w:r>
        <w:t>Count account-day combinations where the net movement exceeded 1000.</w:t>
      </w:r>
    </w:p>
    <w:p>
      <w:pPr>
        <w:spacing w:after="120"/>
      </w:pPr>
      <w:r>
        <w:rPr>
          <w:b/>
        </w:rPr>
        <w:t xml:space="preserve">SQL skills demonstrated: </w:t>
      </w:r>
      <w:r>
        <w:t>CTE, GROUP BY, HAVING, COUNT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Counts account/date combinations where daily net movement was greater than 1000.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HighNetflow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txn_date,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SUM(amount) AS net_flow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account_id, txn_date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HAVING SUM(amount) &gt; 1000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 COUNT(*) AS high_netflow_days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HighNetflow;</w:t>
      </w:r>
    </w:p>
    <w:p/>
    <w:p>
      <w:pPr>
        <w:pStyle w:val="Heading3"/>
      </w:pPr>
      <w:r>
        <w:t>Query 15 - Transaction Count by Account</w:t>
      </w:r>
    </w:p>
    <w:p>
      <w:pPr>
        <w:spacing w:after="40"/>
      </w:pPr>
      <w:r>
        <w:rPr>
          <w:b/>
        </w:rPr>
        <w:t xml:space="preserve">Business purpose: </w:t>
      </w:r>
      <w:r>
        <w:t>Count how many transactions each account has.</w:t>
      </w:r>
    </w:p>
    <w:p>
      <w:pPr>
        <w:spacing w:after="120"/>
      </w:pPr>
      <w:r>
        <w:rPr>
          <w:b/>
        </w:rPr>
        <w:t xml:space="preserve">SQL skills demonstrated: </w:t>
      </w:r>
      <w:r>
        <w:t>COUNT, GROUP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Shows total number of transactions for each account.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COUNT(*) AS transaction_count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transactions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transaction_count DESC;</w:t>
      </w:r>
    </w:p>
    <w:p/>
    <w:p>
      <w:pPr>
        <w:pStyle w:val="Heading3"/>
      </w:pPr>
      <w:r>
        <w:t>Query 16 - Longest Gaps Between Transactions</w:t>
      </w:r>
    </w:p>
    <w:p>
      <w:pPr>
        <w:spacing w:after="40"/>
      </w:pPr>
      <w:r>
        <w:rPr>
          <w:b/>
        </w:rPr>
        <w:t xml:space="preserve">Business purpose: </w:t>
      </w:r>
      <w:r>
        <w:t>Calculate the number of days since each account's previous transaction and rank the longest gaps.</w:t>
      </w:r>
    </w:p>
    <w:p>
      <w:pPr>
        <w:spacing w:after="120"/>
      </w:pPr>
      <w:r>
        <w:rPr>
          <w:b/>
        </w:rPr>
        <w:t xml:space="preserve">SQL skills demonstrated: </w:t>
      </w:r>
      <w:r>
        <w:t>LAG, JULIANDAY, window functions, ranking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Calculates days since the previous transaction for each account and ranks the longest gaps.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TransactionList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transaction_id,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txn_date,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LAG(txn_date, 1) OVER (PARTITION BY account_id ORDER BY transaction_id) AS prev_txn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transaction_id,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txn_date,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prev_txn,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JULIANDAY(txn_date) - JULIANDAY(prev_txn) AS days_since_previous_txn,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RANK() OVER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PARTITION BY 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ORDER BY JULIANDAY(txn_date) - JULIANDAY(prev_txn) DESC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) AS gap_rank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TransactionList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WHERE prev_txn IS NOT NULL;</w:t>
      </w:r>
    </w:p>
    <w:p/>
    <w:p>
      <w:pPr>
        <w:pStyle w:val="Heading3"/>
      </w:pPr>
      <w:r>
        <w:t>Query 17 - Accounts Without Holders</w:t>
      </w:r>
    </w:p>
    <w:p>
      <w:pPr>
        <w:spacing w:after="40"/>
      </w:pPr>
      <w:r>
        <w:rPr>
          <w:b/>
        </w:rPr>
        <w:t xml:space="preserve">Business purpose: </w:t>
      </w:r>
      <w:r>
        <w:t>Identify accounts that do not have any customer assigned to them.</w:t>
      </w:r>
    </w:p>
    <w:p>
      <w:pPr>
        <w:spacing w:after="120"/>
      </w:pPr>
      <w:r>
        <w:rPr>
          <w:b/>
        </w:rPr>
        <w:t xml:space="preserve">SQL skills demonstrated: </w:t>
      </w:r>
      <w:r>
        <w:t>LEFT JOIN, NULL filtering, data quality check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Data quality check: returns accounts with no matching holder record.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A.*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LEFT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WHERE AH.account_id IS NULL;</w:t>
      </w:r>
    </w:p>
    <w:p/>
    <w:p>
      <w:pPr>
        <w:pStyle w:val="Heading3"/>
      </w:pPr>
      <w:r>
        <w:t>Query 18 - Monthly Net Flow by Transaction Type</w:t>
      </w:r>
    </w:p>
    <w:p>
      <w:pPr>
        <w:spacing w:after="40"/>
      </w:pPr>
      <w:r>
        <w:rPr>
          <w:b/>
        </w:rPr>
        <w:t xml:space="preserve">Business purpose: </w:t>
      </w:r>
      <w:r>
        <w:t>Create a monthly overview of transaction counts and net flow by transaction type, ranked within each month.</w:t>
      </w:r>
    </w:p>
    <w:p>
      <w:pPr>
        <w:spacing w:after="120"/>
      </w:pPr>
      <w:r>
        <w:rPr>
          <w:b/>
        </w:rPr>
        <w:t xml:space="preserve">SQL skills demonstrated: </w:t>
      </w:r>
      <w:r>
        <w:t>CTE, date extraction, GROUP BY, RANK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Summarizes monthly net flow by transaction type and ranks transaction types within each month.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NetFlow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STRFTIME('%Y', txn_date) AS year,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STRFTIME('%m', txn_date) AS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COUNT(transaction_id) AS total_transactions,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txn_type,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SUM(amount) AS net_flow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STRFTIME('%Y', txn_date), STRFTIME('%m', txn_date), txn_type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*,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RANK() OVER (PARTITION BY month ORDER BY net_flow DESC) AS rank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NetFlow;</w:t>
      </w:r>
    </w:p>
    <w:p/>
    <w:p>
      <w:pPr>
        <w:pStyle w:val="Heading1"/>
      </w:pPr>
      <w:r>
        <w:t>Growth, Value &amp; Customer Health Analysis</w:t>
      </w:r>
    </w:p>
    <w:p>
      <w:pPr>
        <w:pStyle w:val="Heading3"/>
      </w:pPr>
      <w:r>
        <w:t>Query 19 - Cumulative Account Growth</w:t>
      </w:r>
    </w:p>
    <w:p>
      <w:pPr>
        <w:spacing w:after="40"/>
      </w:pPr>
      <w:r>
        <w:rPr>
          <w:b/>
        </w:rPr>
        <w:t xml:space="preserve">Business purpose: </w:t>
      </w:r>
      <w:r>
        <w:t>Show how many accounts were opened each year and calculate the running cumulative total.</w:t>
      </w:r>
    </w:p>
    <w:p>
      <w:pPr>
        <w:spacing w:after="120"/>
      </w:pPr>
      <w:r>
        <w:rPr>
          <w:b/>
        </w:rPr>
        <w:t xml:space="preserve">SQL skills demonstrated: </w:t>
      </w:r>
      <w:r>
        <w:t>Date extraction, COUNT, SUM OVER, running totals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Counts accounts opened per year and calculates cumulative account growth over time.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AddedAcc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STRFTIME('%Y', opened_date) AS year,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COUNT(account_id) AS added_accounts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accounts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STRFTIME('%Y', opened_date)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year,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added_accounts,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SUM(added_accounts) OVER (ORDER BY year) AS cumulative_accounts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AddedAcc;</w:t>
      </w:r>
    </w:p>
    <w:p/>
    <w:p>
      <w:pPr>
        <w:pStyle w:val="Heading3"/>
      </w:pPr>
      <w:r>
        <w:t>Query 20 - Most Valuable Customers with Joint Account Split</w:t>
      </w:r>
    </w:p>
    <w:p>
      <w:pPr>
        <w:spacing w:after="40"/>
      </w:pPr>
      <w:r>
        <w:rPr>
          <w:b/>
        </w:rPr>
        <w:t xml:space="preserve">Business purpose: </w:t>
      </w:r>
      <w:r>
        <w:t>Rank customers by estimated total balance while splitting joint account balances between holders.</w:t>
      </w:r>
    </w:p>
    <w:p>
      <w:pPr>
        <w:spacing w:after="120"/>
      </w:pPr>
      <w:r>
        <w:rPr>
          <w:b/>
        </w:rPr>
        <w:t xml:space="preserve">SQL skills demonstrated: </w:t>
      </w:r>
      <w:r>
        <w:t>CASE, joins, SUM, joint account logic, ORDER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Estimates customer value by splitting joint account balances between account holders.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RankedBalances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A.account_id,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AH.customer_id,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AH.role,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CASE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WHEN A.account_id IN (1, 9) THEN A.current_balance / 2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ELSE A.current_balance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END AS acc_balance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RB.customer_id,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C.first_name,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C.last_name,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SUM(acc_balance) AS total_balance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RankedBalances AS RB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RB.customer_id =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RB.customer_id, C.first_name, C.last_name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total_balance DESC;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Splitting joint account balances gives a more conservative estimate of customer value than assigning the full joint balance to each holder.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After allocating joint balances, Sofia Almeida ranks highest at 11254.25 in estimated customer value.</w:t>
      </w:r>
    </w:p>
    <w:p/>
    <w:p>
      <w:pPr>
        <w:pStyle w:val="Heading3"/>
      </w:pPr>
      <w:r>
        <w:t>Query 21 - Top Three Customers with Dynamic Holder Split</w:t>
      </w:r>
    </w:p>
    <w:p>
      <w:pPr>
        <w:spacing w:after="40"/>
      </w:pPr>
      <w:r>
        <w:rPr>
          <w:b/>
        </w:rPr>
        <w:t xml:space="preserve">Business purpose: </w:t>
      </w:r>
      <w:r>
        <w:t>Calculate customer value by dividing each account balance by the number of holders, then return the top three customers.</w:t>
      </w:r>
    </w:p>
    <w:p>
      <w:pPr>
        <w:spacing w:after="120"/>
      </w:pPr>
      <w:r>
        <w:rPr>
          <w:b/>
        </w:rPr>
        <w:t xml:space="preserve">SQL skills demonstrated: </w:t>
      </w:r>
      <w:r>
        <w:t>CTEs, COUNT, joins, balance allocation, LIMIT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Splits each account balance by the number of account holders and returns the top 3 customers.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Holders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COUNT(customer_id) AS number_of_holders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account_holders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AH.customer_id,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ROUND(SUM(A.current_balance / H.number_of_holders), 2) AS allocated_total_balance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Holders AS 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AH.account_id = 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allocated_total_balance DESC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LIMIT 3;</w:t>
      </w:r>
    </w:p>
    <w:p/>
    <w:p>
      <w:pPr>
        <w:pStyle w:val="Heading3"/>
      </w:pPr>
      <w:r>
        <w:t>Query 22 - Branch Performance Summary</w:t>
      </w:r>
    </w:p>
    <w:p>
      <w:pPr>
        <w:spacing w:after="40"/>
      </w:pPr>
      <w:r>
        <w:rPr>
          <w:b/>
        </w:rPr>
        <w:t xml:space="preserve">Business purpose: </w:t>
      </w:r>
      <w:r>
        <w:t>Summarize how many customers and accounts are associated with each branch.</w:t>
      </w:r>
    </w:p>
    <w:p>
      <w:pPr>
        <w:spacing w:after="120"/>
      </w:pPr>
      <w:r>
        <w:rPr>
          <w:b/>
        </w:rPr>
        <w:t xml:space="preserve">SQL skills demonstrated: </w:t>
      </w:r>
      <w:r>
        <w:t>COUNT DISTINCT, joins, GROUP BY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Shows core branch performance metrics: distinct customers and distinct accounts.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B.branch_name,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COUNT(DISTINCT C.customer_id) AS total_customers,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COUNT(DISTINCT A.account_id) AS total_accounts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branches AS 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B.branch_id = C.home_branch_id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B.branch_id = A.branch_id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GROUP BY B.branch_id, B.branch_name;</w:t>
      </w:r>
    </w:p>
    <w:p/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Kirchberg and Gare each serve three customers in the sample data, while Esch serves two.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Kirchberg has the most accounts, giving it the strongest account footprint across the branch network.</w:t>
      </w:r>
    </w:p>
    <w:p/>
    <w:p>
      <w:pPr>
        <w:pStyle w:val="Heading3"/>
      </w:pPr>
      <w:r>
        <w:t>Query 23 - Branch Deposit Netflow Draft</w:t>
      </w:r>
    </w:p>
    <w:p>
      <w:pPr>
        <w:spacing w:after="40"/>
      </w:pPr>
      <w:r>
        <w:rPr>
          <w:b/>
        </w:rPr>
        <w:t xml:space="preserve">Business purpose: </w:t>
      </w:r>
      <w:r>
        <w:t>Summarize deposit netflow by branch and compare it across months.</w:t>
      </w:r>
    </w:p>
    <w:p>
      <w:pPr>
        <w:spacing w:after="120"/>
      </w:pPr>
      <w:r>
        <w:rPr>
          <w:b/>
        </w:rPr>
        <w:t xml:space="preserve">SQL skills demonstrated: </w:t>
      </w:r>
      <w:r>
        <w:t>CTEs, branch-level aggregation, LAG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Draft: summarizes branch deposit netflow and prepares month-over-month comparison.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BranchNetflow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B.branch_id,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STRFTIME('%m', T.txn_date) AS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COUNT(DISTINCT T.account_id) AS number_of_accounts,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SUM(T.amount) AS deposit_netflow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T.account_id = A.account_id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branches AS 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A.branch_id = B.branch_id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WHERE T.txn_type = 'deposit'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B.branch_id, STRFTIME('%m', T.txn_date)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branch_id,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number_of_accounts,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deposit_netflow,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LAG(deposit_netflow, 1) OVER (PARTITION BY branch_id ORDER BY month) AS prior_month_deposit_netflow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BranchNetflow;</w:t>
      </w:r>
    </w:p>
    <w:p/>
    <w:p>
      <w:pPr>
        <w:pStyle w:val="Heading3"/>
      </w:pPr>
      <w:r>
        <w:t>Query 24 - Customer Tenure and Netflow Segmentation</w:t>
      </w:r>
    </w:p>
    <w:p>
      <w:pPr>
        <w:spacing w:after="40"/>
      </w:pPr>
      <w:r>
        <w:rPr>
          <w:b/>
        </w:rPr>
        <w:t xml:space="preserve">Business purpose: </w:t>
      </w:r>
      <w:r>
        <w:t>Segment customers by tenure and flag customers whose netflow is below the calculated benchmark.</w:t>
      </w:r>
    </w:p>
    <w:p>
      <w:pPr>
        <w:spacing w:after="120"/>
      </w:pPr>
      <w:r>
        <w:rPr>
          <w:b/>
        </w:rPr>
        <w:t xml:space="preserve">SQL skills demonstrated: </w:t>
      </w:r>
      <w:r>
        <w:t>NTILE, CTEs, CASE, customer segmentation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Segments customers by tenure quartile and flags customers below the netflow benchmark.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DaysJoined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joined_date,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ROUND(JULIANDAY(CURRENT_TIMESTAMP) - JULIANDAY(joined_date)) AS days_joined,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NTILE(4) OVER (ORDER BY ROUND(JULIANDAY(CURRENT_TIMESTAMP) - JULIANDAY(joined_date))) AS quartile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customers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CustomerNetflow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D.customer_id,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SUM(T.amount) AS netflow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DaysJoined AS 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AH.customer_id = D.customer_id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D.customer_id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AVGNetflow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AVG(netflow) AS bank_average_netflow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CustomerNetflow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D.customer_id,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WHEN D.quartile = 1 THEN 'New Customer'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WHEN D.quartile IN (2, 3) THEN 'Value Customer'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ELSE 'Veteran Customer'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END AS customer_status,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C.netflow,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WHEN C.netflow &lt; AN.bank_average_netflow THEN 'At Risk'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ELSE ''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END AS risk_status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DaysJoined AS 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CustomerNetflow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D.customer_id =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CROSS JOIN AVGNetflow AS AN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ORDER BY C.netflow DESC;</w:t>
      </w:r>
    </w:p>
    <w:p/>
    <w:p>
      <w:pPr>
        <w:pStyle w:val="Heading3"/>
      </w:pPr>
      <w:r>
        <w:t>Query 25 - Large Transaction Review</w:t>
      </w:r>
    </w:p>
    <w:p>
      <w:pPr>
        <w:spacing w:after="40"/>
      </w:pPr>
      <w:r>
        <w:rPr>
          <w:b/>
        </w:rPr>
        <w:t xml:space="preserve">Business purpose: </w:t>
      </w:r>
      <w:r>
        <w:t>Pull transactions where at least 1000 left the account in a single transaction.</w:t>
      </w:r>
    </w:p>
    <w:p>
      <w:pPr>
        <w:spacing w:after="120"/>
      </w:pPr>
      <w:r>
        <w:rPr>
          <w:b/>
        </w:rPr>
        <w:t xml:space="preserve">SQL skills demonstrated: </w:t>
      </w:r>
      <w:r>
        <w:t>Filtering, risk review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Flags individual transactions where the outflow is 1000 or greater.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 *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transactions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WHERE amount &lt;= -1000;</w:t>
      </w:r>
    </w:p>
    <w:p/>
    <w:p>
      <w:pPr>
        <w:pStyle w:val="Heading3"/>
      </w:pPr>
      <w:r>
        <w:t>Query 26 - Monthly Negative Transaction Risk Flag</w:t>
      </w:r>
    </w:p>
    <w:p>
      <w:pPr>
        <w:spacing w:after="40"/>
      </w:pPr>
      <w:r>
        <w:rPr>
          <w:b/>
        </w:rPr>
        <w:t xml:space="preserve">Business purpose: </w:t>
      </w:r>
      <w:r>
        <w:t>Flag accounts that had more than two negative transactions in a given month.</w:t>
      </w:r>
    </w:p>
    <w:p>
      <w:pPr>
        <w:spacing w:after="120"/>
      </w:pPr>
      <w:r>
        <w:rPr>
          <w:b/>
        </w:rPr>
        <w:t xml:space="preserve">SQL skills demonstrated: </w:t>
      </w:r>
      <w:r>
        <w:t>CTE, COUNT, CASE, monthly grouping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Flags accounts with more than two outflow transactions in the same month.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MonthlyOutflow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STRFTIME('%m', txn_date) AS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COUNT(amount) AS negative_transaction_count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WHERE amount &lt; 0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account_id, STRFTIME('%m', txn_date)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account_id,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negative_transaction_count,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WHEN negative_transaction_count &gt; 2 THEN 'Flag'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ELSE ''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END AS risk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MonthlyOutflow;</w:t>
      </w:r>
    </w:p>
    <w:p/>
    <w:p>
      <w:pPr>
        <w:pStyle w:val="Heading3"/>
      </w:pPr>
      <w:r>
        <w:t>Query 27 - Month-to-Month Transaction Count Change</w:t>
      </w:r>
    </w:p>
    <w:p>
      <w:pPr>
        <w:spacing w:after="40"/>
      </w:pPr>
      <w:r>
        <w:rPr>
          <w:b/>
        </w:rPr>
        <w:t xml:space="preserve">Business purpose: </w:t>
      </w:r>
      <w:r>
        <w:t>Measure customer transaction count changes from one month to the next.</w:t>
      </w:r>
    </w:p>
    <w:p>
      <w:pPr>
        <w:spacing w:after="120"/>
      </w:pPr>
      <w:r>
        <w:rPr>
          <w:b/>
        </w:rPr>
        <w:t xml:space="preserve">SQL skills demonstrated: </w:t>
      </w:r>
      <w:r>
        <w:t>CTEs, LAG, percentage calculation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Calculates the percentage change in monthly transaction count for each customer.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MonthlyTxn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AH.customer_id,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STRFTIME('%m', T.txn_date) AS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COUNT(T.transaction_id) AS num_txn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AH.customer_id, STRFTIME('%m', T.txn_date)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MonthToMonth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*,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LAG(num_txn, 1) OVER (PARTITION BY customer_id ORDER BY month) AS prev_mon_txn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MonthlyTxn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month,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num_txn,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prev_mon_txn,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(CAST(ROUND(((num_txn - prev_mon_txn) * 100.0 / prev_mon_txn), 2) AS TEXT) || '%') AS percent_change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MonthToMonth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WHERE prev_mon_txn IS NOT NULL;</w:t>
      </w:r>
    </w:p>
    <w:p/>
    <w:p>
      <w:pPr>
        <w:pStyle w:val="Heading3"/>
      </w:pPr>
      <w:r>
        <w:t>Query 28 - Customer Transaction History Summary</w:t>
      </w:r>
    </w:p>
    <w:p>
      <w:pPr>
        <w:spacing w:after="40"/>
      </w:pPr>
      <w:r>
        <w:rPr>
          <w:b/>
        </w:rPr>
        <w:t xml:space="preserve">Business purpose: </w:t>
      </w:r>
      <w:r>
        <w:t>Show each customer's first and latest transaction dates, transaction count, and card payment count.</w:t>
      </w:r>
    </w:p>
    <w:p>
      <w:pPr>
        <w:spacing w:after="120"/>
      </w:pPr>
      <w:r>
        <w:rPr>
          <w:b/>
        </w:rPr>
        <w:t xml:space="preserve">SQL skills demonstrated: </w:t>
      </w:r>
      <w:r>
        <w:t>MIN, MAX, COUNT, conditional aggregation, joins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Summarizes customer transaction history, including first/latest transaction and card payment count.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TotalTransactions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COUNT(T.transaction_id) AS total_txns,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SUM(CASE WHEN T.txn_type = 'card_payment' THEN 1 ELSE 0 END) AS num_cardpayments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C.customer_id =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AH.account_id = T.account_id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TxnHistory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AH.customer_id,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MIN(T.txn_date) AS first_txn,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MAX(T.txn_date) AS latest_txn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AH.customer_id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TT.customer_id,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C.joined_date,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TH.first_txn,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TH.latest_txn,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ABS(JULIANDAY(TH.first_txn) - JULIANDAY(TH.latest_txn)) AS days_between_first_and_latest_txn,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TT.total_txns,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TT.num_cardpayments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TotalTransactions AS TT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TT.customer_id =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TxnHistory AS TH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C.customer_id = TH.customer_id;</w:t>
      </w:r>
    </w:p>
    <w:p/>
    <w:p>
      <w:pPr>
        <w:pStyle w:val="Heading3"/>
      </w:pPr>
      <w:r>
        <w:t>Query 29 - Customer Health Flags</w:t>
      </w:r>
    </w:p>
    <w:p>
      <w:pPr>
        <w:spacing w:after="40"/>
      </w:pPr>
      <w:r>
        <w:rPr>
          <w:b/>
        </w:rPr>
        <w:t xml:space="preserve">Business purpose: </w:t>
      </w:r>
      <w:r>
        <w:t>Create simple binary indicators for balance, savings, and recent activity conditions.</w:t>
      </w:r>
    </w:p>
    <w:p>
      <w:pPr>
        <w:spacing w:after="120"/>
      </w:pPr>
      <w:r>
        <w:rPr>
          <w:b/>
        </w:rPr>
        <w:t xml:space="preserve">SQL skills demonstrated: </w:t>
      </w:r>
      <w:r>
        <w:t>CTEs, CASE, joins, flag design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Creates customer-level health flags for low balance, low savings balance, and recent activity.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WITH RecentTxns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MAX(T.txn_date) AS max_txn_date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transactions AS 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T.account_id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AH.customer_id =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TotalBalance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ROUND(SUM(A.current_balance), 2) AS balance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AH.customer_id =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GROUP BY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SavingsAccs AS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C.customer_id,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A.account_type,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A.current_balance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FROM accounts AS 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account_holders AS AH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A.account_id = AH.account_id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 customers AS C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ON AH.customer_id = C.customer_id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SELECT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TB.customer_id,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 WHEN TB.balance &lt; 1000 THEN 1 ELSE 0 END AS low_total_balance_flag,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 WHEN S.account_type = 'Savings' AND S.current_balance &lt; 2000 THEN 1 ELSE 0 END AS low_savings_balance_flag,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CASE WHEN RT.max_txn_date &gt; '2024-03-01' THEN 1 ELSE 0 END AS recent_activity_flag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FROM TotalBalance AS TB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RecentTxns AS RT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TB.customer_id = RT.customer_id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JOIN SavingsAccs AS 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ON TB.customer_id = S.customer_id;</w:t>
      </w:r>
    </w:p>
    <w:p/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20" w:after="40"/>
      </w:pPr>
      <w:r>
        <w:rPr>
          <w:rFonts w:ascii="Aptos" w:hAnsi="Aptos"/>
          <w:b/>
          <w:color w:val="1F4E79"/>
          <w:sz w:val="18"/>
        </w:rPr>
        <w:t>Key insights from sample data: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Elena Petrova is the clearest balance-risk example because her total balance is below zero.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The flag structure can be expanded into a simple customer health score for retention, risk, or relationship-management reporting.</w:t>
      </w:r>
    </w:p>
    <w:p/>
    <w:p>
      <w:pPr>
        <w:pStyle w:val="Heading1"/>
      </w:pPr>
      <w:r>
        <w:t>Appendix A - Database Schema</w:t>
      </w:r>
    </w:p>
    <w:p>
      <w:r>
        <w:t>The following DDL creates the MeridianBank database structure used throughout the analysis.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PRAGMA foreign_keys = ON;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CREATE TABLE branches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branch_id   INTEGER PRIMARY KEY,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branch_name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city    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country 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opened_date TEXT NOT NULL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CREATE TABLE merchants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merchant_id   INTEGER PRIMARY KEY,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merchant_name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category  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country       TEXT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CREATE TABLE customers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customer_id    INTEGER PRIMARY KEY,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first_name 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last_name  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email          TEXT NOT NULL UNIQUE,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country        TEXT,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joined_date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home_branch_id INTEGER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FOREIGN KEY (home_branch_id) REFERENCES branches(branch_id)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CREATE TABLE accounts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account_id      INTEGER PRIMARY KEY,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account_type    TEXT NOT NULL CHECK (account_type IN ('Checking','Savings','Credit')),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branch_id       INTEGER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opened_date 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status          TEXT NOT NULL DEFAULT 'active'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        CHECK (status IN ('active','closed','frozen')),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current_balance NUMERIC NOT NULL DEFAULT 0,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FOREIGN KEY (branch_id) REFERENCES branches(branch_id)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CREATE TABLE account_holders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account_id  INTEGER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customer_id INTEGER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role        TEXT NOT NULL DEFAULT 'primary'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    CHECK (role IN ('primary','joint')),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PRIMARY KEY (account_id, customer_id),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FOREIGN KEY (account_id)  REFERENCES accounts(account_id),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FOREIGN KEY (customer_id) REFERENCES customers(customer_id)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CREATE TABLE transactions (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transaction_id INTEGER PRIMARY KEY,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account_id     INTEGER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txn_date       TEXT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amount         NUMERIC NOT NULL,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txn_type       TEXT NOT NULL CHECK (txn_type IN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               ('salary','deposit','withdrawal','transfer','card_payment','fee','interest')),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merchant_id    INTEGER,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FOREIGN KEY (account_id)  REFERENCES accounts(account_id),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   FOREIGN KEY (merchant_id) REFERENCES merchants(merchant_id)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);</w:t>
      </w:r>
    </w:p>
    <w:p>
      <w:pPr>
        <w:pStyle w:val="Heading1"/>
      </w:pPr>
      <w:r>
        <w:t>Appendix B - Seed Data</w:t>
      </w:r>
    </w:p>
    <w:p>
      <w:r>
        <w:t>The following DML loads sample banking data used by the analysis queries.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Branches ------------------------------------------------------------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INSERT INTO branches (branch_id, branch_name, city, country, opened_date) VALUES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'Kirchberg Branch', 'Luxembourg City',   'LU', '2015-03-01'),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'Gare Branch',      'Luxembourg City',   'LU', '2017-06-15'),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'Esch Branch',      'Esch-sur-Alzette',  'LU', '2019-09-10');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Merchants -----------------------------------------------------------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INSERT INTO merchants (merchant_id, merchant_name, category, country) VALUES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'Cactus Supermarket',  'Groceries',    'LU'),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'CFL Trains',          'Transport',    'LU'),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'Amazon',              'Retail',       'LU'),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'Enovos Energy',       'Utilities',    'LU'),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'Brasserie Guillaume', 'Dining',       'LU'),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'Spotify',             'Subscription', 'LU');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Customers -----------------------------------------------------------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INSERT INTO customers (customer_id, first_name, last_name, email, country, joined_date, home_branch_id) VALUES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'Amelie',  'Laurent', 'amelie.laurent@example.lu', 'LU', '2022-01-05',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'Marco',   'Rossi',   'marco.rossi@example.lu',    'IT', '2022-01-08',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'Sofia',   'Almeida', 'sofia.almeida@example.lu',  'PT', '2021-11-01', 2),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'Liam',    'OBrien',  'liam.obrien@example.lu',    'IE', '2023-03-18', 2),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'Yuki',    'Tanaka',  'yuki.tanaka@example.lu',    'JP', '2020-07-10',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'Hassan',  'Khan',    'hassan.khan@example.lu',    'PK', '2022-08-25',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'Elena',   'Petrova', 'elena.petrova@example.lu',  'BG', '2023-01-10',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'Clara',   'Muller',  'clara.muller@example.lu',   'DE', '2021-06-28', 2);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 xml:space="preserve"> -- Accounts (current_balance equals the sum of that account's ledger) ---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INSERT INTO accounts (account_id, account_type, branch_id, opened_date, status, current_balance) VALUES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'Checking', 1, '2022-01-10', 'active',  8532.55),  -- joint: Amelie + Marco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'Savings',  1, '2022-02-01', 'active',  1503.80),  -- Amelie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'Checking', 2, '2021-11-05', 'active',  6748.00),  -- Sofia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'Checking', 2, '2023-03-20', 'active',  5014.51),  -- Liam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'Savings',  3, '2020-07-15', 'active',  7016.50),  -- Yuki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'Checking', 1, '2022-09-01', 'active',  9150.00),  -- Hassan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'Credit',   3, '2023-01-12', 'active',  -150.00),  -- Elena (owes 150)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'Checking', 2, '2021-06-30', 'active',  6280.01),  -- Clara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(9, 'Savings',  1, '2022-05-18', 'active',  9012.50);  -- joint: Marco + Sofia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Account holders (the M:N links; accounts 1 and 9 are joint) ----------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INSERT INTO account_holders (account_id, customer_id, role) VALUES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1, 'primary'), (1, 2, 'joint'),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1, 'primary'),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3, 'primary'),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4, 'primary'),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5, 'primary'),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6, 'primary'),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7, 'primary'),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8, 'primary'),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(9, 2, 'primary'), (9, 3, 'joint');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Transactions (the ledger) -------------------------------------------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INSERT INTO transactions (account_id, txn_date, amount, txn_type, merchant_id) VALUES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acc1  (Checking, Amelie + Marco)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'2024-01-05',  3200.00,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'2024-01-08',   -85.40, 'card_payment',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'2024-01-15',   -52.00, 'card_payment', 2),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'2024-01-20',  -200.00, 'withdrawal',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'2024-02-05',  3200.00,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'2024-02-10',  -120.75, 'card_payment',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'2024-02-18',   -64.30, 'card_payment', 5),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'2024-03-05',  3200.00,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'2024-03-12',   -45.00, 'card_payment',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(1, '2024-03-25',  -500.00, 'transfer',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acc2  (Savings, Amelie)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'2024-02-01',  1000.00,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'2024-03-01',     2.50, 'interest',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'2024-03-25',   500.00, 'transfer',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(2, '2024-03-31',     1.30, 'interest',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acc3  (Checking, Sofia)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'2024-01-03',  2500.00,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'2024-01-10',  -200.00, 'card_payment',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'2024-01-22',   -90.00, 'card_payment',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'2024-02-03',  2500.00,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'2024-02-14',  -150.00, 'card_payment', 5),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'2024-02-28',   -12.00, 'fee',   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'2024-03-03',  2500.00,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(3, '2024-03-18',  -300.00, 'withdrawal',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acc4  (Checking, Liam)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'2024-01-07',  1800.00,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'2024-01-19',   -75.50, 'card_payment',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'2024-02-07',  1800.00,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'2024-02-20',  -300.00, 'card_payment',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'2024-03-07',  1800.00,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(4, '2024-03-15',    -9.99, 'card_payment', 6),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acc5  (Savings, Yuki)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'2024-01-15',  5000.00,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'2024-02-01',  2000.00,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'2024-02-15',     8.00, 'interest',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(5, '2024-03-15',     8.50, 'interest',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acc6  (Checking, Hassan) -- has two large movements (AML practice)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'2024-01-04',  4100.00,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'2024-01-16',  -220.00, 'card_payment', 4),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'2024-01-28',  -130.00, 'card_payment',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'2024-02-04',  4100.00,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'2024-02-20', -1500.00, 'transfer',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'2024-03-04',  4100.00,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'2024-03-10',  -300.00, 'card_payment',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(6, '2024-03-22', -1000.00, 'withdrawal',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acc7  (Credit, Elena)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'2024-01-12',  -450.00, 'card_payment',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'2024-01-25',   -80.00, 'card_payment', 5),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'2024-02-12',   300.00,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'2024-02-20',  -200.00, 'card_payment',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'2024-03-12',   400.00,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(7, '2024-03-20',  -120.00, 'card_payment', 2),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acc8  (Checking, Clara)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'2024-01-06',  2200.00,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'2024-01-18',   -60.00, 'card_payment', 1),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'2024-02-06',  2200.00,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'2024-02-22',    -9.99, 'card_payment', 6),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'2024-03-06',  2200.00, 'salary', 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(8, '2024-03-19',  -250.00, 'card_payment', 3),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-- acc9  (Savings, Marco + Sofia)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(9, '2024-01-20',  3000.00,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(9, '2024-02-20',  3000.00,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(9, '2024-02-28',     5.00, 'interest',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(9, '2024-03-20',  3000.00, 'deposit',      NULL),</w:t>
      </w:r>
    </w:p>
    <w:p>
      <w:pPr>
        <w:spacing w:before="0" w:after="0"/>
        <w:ind w:left="216" w:right="72"/>
        <w:shd w:fill="F5F7FA"/>
      </w:pPr>
      <w:r>
        <w:rPr>
          <w:rFonts w:ascii="Courier New" w:hAnsi="Courier New" w:eastAsia="Courier New"/>
          <w:color w:val="1E293B"/>
          <w:sz w:val="15"/>
        </w:rPr>
        <w:t>(9, '2024-03-31',     7.50, 'interest',     NULL);</w:t>
      </w:r>
    </w:p>
    <w:p>
      <w:pPr>
        <w:pStyle w:val="Heading1"/>
      </w:pPr>
      <w:r>
        <w:t>Appendix C - Seed Data Notes</w:t>
      </w:r>
    </w:p>
    <w:p>
      <w:r>
        <w:t>Key details preserved from the source file:</w:t>
      </w:r>
    </w:p>
    <w:p>
      <w:pPr>
        <w:pStyle w:val="ListBullet"/>
      </w:pPr>
      <w:r>
        <w:t>Accounts 1 and 9 are joint accounts, supporting many-to-many account holder logic.</w:t>
      </w:r>
    </w:p>
    <w:p>
      <w:pPr>
        <w:pStyle w:val="ListBullet"/>
      </w:pPr>
      <w:r>
        <w:t>Positive transaction amounts represent inflows, while negative amounts represent outflows.</w:t>
      </w:r>
    </w:p>
    <w:p>
      <w:pPr>
        <w:pStyle w:val="ListBullet"/>
      </w:pPr>
      <w:r>
        <w:t>Card payments connect to merchants through merchant_id, which enables category spend analysis.</w:t>
      </w:r>
    </w:p>
    <w:p>
      <w:pPr>
        <w:pStyle w:val="ListBullet"/>
      </w:pPr>
      <w:r>
        <w:t>Hassan's account includes large movements for AML/risk-style practice.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